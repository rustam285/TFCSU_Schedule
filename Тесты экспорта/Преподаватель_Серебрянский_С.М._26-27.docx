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FA59" w14:textId="77777777" w:rsidR="003427F0" w:rsidRPr="00A42059" w:rsidRDefault="00000000">
      <w:pPr>
        <w:jc w:val="right"/>
        <w:rPr>
          <w:lang w:val="ru-RU"/>
        </w:rPr>
      </w:pPr>
      <w:r w:rsidRPr="00A42059">
        <w:rPr>
          <w:lang w:val="ru-RU"/>
        </w:rPr>
        <w:t>УТВЕРЖДАЮ</w:t>
      </w:r>
    </w:p>
    <w:p w14:paraId="0AAFF80F" w14:textId="77777777" w:rsidR="003427F0" w:rsidRPr="00A42059" w:rsidRDefault="00000000">
      <w:pPr>
        <w:jc w:val="right"/>
        <w:rPr>
          <w:lang w:val="ru-RU"/>
        </w:rPr>
      </w:pPr>
      <w:r w:rsidRPr="00A42059">
        <w:rPr>
          <w:lang w:val="ru-RU"/>
        </w:rPr>
        <w:t>Директор Троицкого филиала</w:t>
      </w:r>
    </w:p>
    <w:p w14:paraId="1BCC151E" w14:textId="77777777" w:rsidR="003427F0" w:rsidRPr="00A42059" w:rsidRDefault="00000000">
      <w:pPr>
        <w:jc w:val="right"/>
        <w:rPr>
          <w:lang w:val="ru-RU"/>
        </w:rPr>
      </w:pPr>
      <w:r w:rsidRPr="00A42059">
        <w:rPr>
          <w:lang w:val="ru-RU"/>
        </w:rPr>
        <w:t>ФГБОУ ВО "ЧелГУ"</w:t>
      </w:r>
    </w:p>
    <w:p w14:paraId="7F52E62D" w14:textId="77777777" w:rsidR="003427F0" w:rsidRPr="00A42059" w:rsidRDefault="00000000">
      <w:pPr>
        <w:jc w:val="right"/>
        <w:rPr>
          <w:lang w:val="ru-RU"/>
        </w:rPr>
      </w:pPr>
      <w:r w:rsidRPr="00A42059">
        <w:rPr>
          <w:lang w:val="ru-RU"/>
        </w:rPr>
        <w:t>_______________Захарова Л.А.</w:t>
      </w:r>
    </w:p>
    <w:p w14:paraId="2A555B16" w14:textId="77777777" w:rsidR="003427F0" w:rsidRPr="00A42059" w:rsidRDefault="00000000">
      <w:pPr>
        <w:jc w:val="right"/>
        <w:rPr>
          <w:lang w:val="ru-RU"/>
        </w:rPr>
      </w:pPr>
      <w:r w:rsidRPr="00A42059">
        <w:rPr>
          <w:lang w:val="ru-RU"/>
        </w:rPr>
        <w:t>"___"______________2026г.</w:t>
      </w:r>
    </w:p>
    <w:p w14:paraId="279435E2" w14:textId="77777777" w:rsidR="003427F0" w:rsidRPr="00A42059" w:rsidRDefault="00000000">
      <w:pPr>
        <w:jc w:val="center"/>
        <w:rPr>
          <w:lang w:val="ru-RU"/>
        </w:rPr>
      </w:pPr>
      <w:r w:rsidRPr="00A42059">
        <w:rPr>
          <w:b/>
          <w:sz w:val="26"/>
          <w:lang w:val="ru-RU"/>
        </w:rPr>
        <w:t>Расписание учебных занятий</w:t>
      </w:r>
    </w:p>
    <w:p w14:paraId="7BE3DF3D" w14:textId="77777777" w:rsidR="003427F0" w:rsidRPr="00A42059" w:rsidRDefault="00000000">
      <w:pPr>
        <w:jc w:val="center"/>
        <w:rPr>
          <w:lang w:val="ru-RU"/>
        </w:rPr>
      </w:pPr>
      <w:r w:rsidRPr="00A42059">
        <w:rPr>
          <w:lang w:val="ru-RU"/>
        </w:rPr>
        <w:t>на 1 семестр 2026-2027 учебного года</w:t>
      </w:r>
    </w:p>
    <w:p w14:paraId="6FF81394" w14:textId="77777777" w:rsidR="003427F0" w:rsidRPr="00A42059" w:rsidRDefault="00000000">
      <w:pPr>
        <w:jc w:val="center"/>
        <w:rPr>
          <w:lang w:val="ru-RU"/>
        </w:rPr>
      </w:pPr>
      <w:r w:rsidRPr="00A42059">
        <w:rPr>
          <w:lang w:val="ru-RU"/>
        </w:rPr>
        <w:t>Троицкий филиал ФГБОУ ВО "ЧелГУ"</w:t>
      </w:r>
    </w:p>
    <w:p w14:paraId="1B140EAD" w14:textId="77777777" w:rsidR="003427F0" w:rsidRPr="00A42059" w:rsidRDefault="00000000">
      <w:pPr>
        <w:jc w:val="center"/>
        <w:rPr>
          <w:lang w:val="ru-RU"/>
        </w:rPr>
      </w:pPr>
      <w:r w:rsidRPr="00A42059">
        <w:rPr>
          <w:lang w:val="ru-RU"/>
        </w:rPr>
        <w:t>Преподаватель: Серебрянский С.М., старший преподаватель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472"/>
        <w:gridCol w:w="1089"/>
        <w:gridCol w:w="3789"/>
        <w:gridCol w:w="611"/>
        <w:gridCol w:w="3789"/>
        <w:gridCol w:w="611"/>
      </w:tblGrid>
      <w:tr w:rsidR="003427F0" w14:paraId="1A681C70" w14:textId="77777777">
        <w:trPr>
          <w:jc w:val="center"/>
        </w:trPr>
        <w:tc>
          <w:tcPr>
            <w:tcW w:w="680" w:type="dxa"/>
          </w:tcPr>
          <w:p w14:paraId="6B83CAB4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д/н</w:t>
            </w:r>
          </w:p>
        </w:tc>
        <w:tc>
          <w:tcPr>
            <w:tcW w:w="510" w:type="dxa"/>
          </w:tcPr>
          <w:p w14:paraId="3A043CA6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304" w:type="dxa"/>
          </w:tcPr>
          <w:p w14:paraId="4F977D74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5272" w:type="dxa"/>
          </w:tcPr>
          <w:p w14:paraId="01B49A1F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{week} неделя</w:t>
            </w:r>
          </w:p>
        </w:tc>
        <w:tc>
          <w:tcPr>
            <w:tcW w:w="624" w:type="dxa"/>
          </w:tcPr>
          <w:p w14:paraId="0889359D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№ ауд.</w:t>
            </w:r>
          </w:p>
        </w:tc>
        <w:tc>
          <w:tcPr>
            <w:tcW w:w="5272" w:type="dxa"/>
          </w:tcPr>
          <w:p w14:paraId="12DA6ACF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{week} неделя</w:t>
            </w:r>
          </w:p>
        </w:tc>
        <w:tc>
          <w:tcPr>
            <w:tcW w:w="624" w:type="dxa"/>
          </w:tcPr>
          <w:p w14:paraId="60403618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№ ауд.</w:t>
            </w:r>
          </w:p>
        </w:tc>
      </w:tr>
      <w:tr w:rsidR="003427F0" w14:paraId="1A2946DB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2717AB16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понедельник</w:t>
            </w:r>
          </w:p>
        </w:tc>
        <w:tc>
          <w:tcPr>
            <w:tcW w:w="510" w:type="dxa"/>
          </w:tcPr>
          <w:p w14:paraId="520B3FE3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149EB997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28428C55" w14:textId="77777777" w:rsidR="003427F0" w:rsidRDefault="003427F0"/>
        </w:tc>
        <w:tc>
          <w:tcPr>
            <w:tcW w:w="624" w:type="dxa"/>
          </w:tcPr>
          <w:p w14:paraId="1C0E4E61" w14:textId="77777777" w:rsidR="003427F0" w:rsidRDefault="003427F0"/>
        </w:tc>
        <w:tc>
          <w:tcPr>
            <w:tcW w:w="5272" w:type="dxa"/>
          </w:tcPr>
          <w:p w14:paraId="6BE1AD3C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Алгоритмы и анализ сложности (лекция), ТФИ-301</w:t>
            </w:r>
          </w:p>
        </w:tc>
        <w:tc>
          <w:tcPr>
            <w:tcW w:w="624" w:type="dxa"/>
          </w:tcPr>
          <w:p w14:paraId="4BBFDA5F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5D154111" w14:textId="77777777">
        <w:trPr>
          <w:jc w:val="center"/>
        </w:trPr>
        <w:tc>
          <w:tcPr>
            <w:tcW w:w="2243" w:type="dxa"/>
            <w:vMerge/>
          </w:tcPr>
          <w:p w14:paraId="3C8FF8F4" w14:textId="77777777" w:rsidR="003427F0" w:rsidRDefault="003427F0"/>
        </w:tc>
        <w:tc>
          <w:tcPr>
            <w:tcW w:w="510" w:type="dxa"/>
          </w:tcPr>
          <w:p w14:paraId="7A4E87B9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31B9B14E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3BD3C2CC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Архитектура вычислительных систем (лекция), ТФИ-201</w:t>
            </w:r>
          </w:p>
        </w:tc>
        <w:tc>
          <w:tcPr>
            <w:tcW w:w="624" w:type="dxa"/>
          </w:tcPr>
          <w:p w14:paraId="45E4CE32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75C735F1" w14:textId="77777777" w:rsidR="003427F0" w:rsidRDefault="00000000">
            <w:r>
              <w:rPr>
                <w:sz w:val="20"/>
              </w:rPr>
              <w:t>Асимптотические методы (лекция), ТФИ-301</w:t>
            </w:r>
          </w:p>
        </w:tc>
        <w:tc>
          <w:tcPr>
            <w:tcW w:w="624" w:type="dxa"/>
          </w:tcPr>
          <w:p w14:paraId="766D6053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3E6ED212" w14:textId="77777777">
        <w:trPr>
          <w:jc w:val="center"/>
        </w:trPr>
        <w:tc>
          <w:tcPr>
            <w:tcW w:w="2243" w:type="dxa"/>
            <w:vMerge/>
          </w:tcPr>
          <w:p w14:paraId="136E1F31" w14:textId="77777777" w:rsidR="003427F0" w:rsidRDefault="003427F0"/>
        </w:tc>
        <w:tc>
          <w:tcPr>
            <w:tcW w:w="510" w:type="dxa"/>
          </w:tcPr>
          <w:p w14:paraId="02AF5181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1AD665E8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2E1036EC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программирования (лекция), Т1-ИТб-11</w:t>
            </w:r>
          </w:p>
        </w:tc>
        <w:tc>
          <w:tcPr>
            <w:tcW w:w="624" w:type="dxa"/>
          </w:tcPr>
          <w:p w14:paraId="3F17CAB6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0EC86CD4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программирования (лекция), Т1-ИТб-11</w:t>
            </w:r>
          </w:p>
        </w:tc>
        <w:tc>
          <w:tcPr>
            <w:tcW w:w="624" w:type="dxa"/>
          </w:tcPr>
          <w:p w14:paraId="3A03CA25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5E26FB76" w14:textId="77777777">
        <w:trPr>
          <w:jc w:val="center"/>
        </w:trPr>
        <w:tc>
          <w:tcPr>
            <w:tcW w:w="2243" w:type="dxa"/>
            <w:vMerge/>
          </w:tcPr>
          <w:p w14:paraId="3C7DD435" w14:textId="77777777" w:rsidR="003427F0" w:rsidRDefault="003427F0"/>
        </w:tc>
        <w:tc>
          <w:tcPr>
            <w:tcW w:w="510" w:type="dxa"/>
          </w:tcPr>
          <w:p w14:paraId="4242BCA9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154C7D35" w14:textId="77777777" w:rsidR="003427F0" w:rsidRDefault="00000000">
            <w:r>
              <w:rPr>
                <w:sz w:val="20"/>
              </w:rPr>
              <w:t>13:15-14:45</w:t>
            </w:r>
          </w:p>
        </w:tc>
        <w:tc>
          <w:tcPr>
            <w:tcW w:w="5272" w:type="dxa"/>
          </w:tcPr>
          <w:p w14:paraId="326C1D9E" w14:textId="77777777" w:rsidR="003427F0" w:rsidRDefault="003427F0"/>
        </w:tc>
        <w:tc>
          <w:tcPr>
            <w:tcW w:w="624" w:type="dxa"/>
          </w:tcPr>
          <w:p w14:paraId="78B8F52F" w14:textId="77777777" w:rsidR="003427F0" w:rsidRDefault="003427F0"/>
        </w:tc>
        <w:tc>
          <w:tcPr>
            <w:tcW w:w="5272" w:type="dxa"/>
          </w:tcPr>
          <w:p w14:paraId="6AA31484" w14:textId="77777777" w:rsidR="003427F0" w:rsidRDefault="00000000">
            <w:r>
              <w:rPr>
                <w:sz w:val="20"/>
              </w:rPr>
              <w:t>Программная инженерия (лекция), ТФИ-401</w:t>
            </w:r>
          </w:p>
        </w:tc>
        <w:tc>
          <w:tcPr>
            <w:tcW w:w="624" w:type="dxa"/>
          </w:tcPr>
          <w:p w14:paraId="0D570351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6BDF9B7A" w14:textId="77777777">
        <w:trPr>
          <w:jc w:val="center"/>
        </w:trPr>
        <w:tc>
          <w:tcPr>
            <w:tcW w:w="2243" w:type="dxa"/>
            <w:vMerge/>
          </w:tcPr>
          <w:p w14:paraId="1889D12F" w14:textId="77777777" w:rsidR="003427F0" w:rsidRDefault="003427F0"/>
        </w:tc>
        <w:tc>
          <w:tcPr>
            <w:tcW w:w="510" w:type="dxa"/>
          </w:tcPr>
          <w:p w14:paraId="7A2AC074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55260DD0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2FECBF27" w14:textId="77777777" w:rsidR="003427F0" w:rsidRDefault="003427F0"/>
        </w:tc>
        <w:tc>
          <w:tcPr>
            <w:tcW w:w="624" w:type="dxa"/>
          </w:tcPr>
          <w:p w14:paraId="286E05CC" w14:textId="77777777" w:rsidR="003427F0" w:rsidRDefault="003427F0"/>
        </w:tc>
        <w:tc>
          <w:tcPr>
            <w:tcW w:w="5272" w:type="dxa"/>
          </w:tcPr>
          <w:p w14:paraId="1FE139A7" w14:textId="77777777" w:rsidR="003427F0" w:rsidRDefault="003427F0"/>
        </w:tc>
        <w:tc>
          <w:tcPr>
            <w:tcW w:w="624" w:type="dxa"/>
          </w:tcPr>
          <w:p w14:paraId="1E6D8DA4" w14:textId="77777777" w:rsidR="003427F0" w:rsidRDefault="003427F0"/>
        </w:tc>
      </w:tr>
      <w:tr w:rsidR="003427F0" w14:paraId="13D1D27D" w14:textId="77777777">
        <w:trPr>
          <w:jc w:val="center"/>
        </w:trPr>
        <w:tc>
          <w:tcPr>
            <w:tcW w:w="2243" w:type="dxa"/>
            <w:vMerge/>
          </w:tcPr>
          <w:p w14:paraId="7C5C7B6C" w14:textId="77777777" w:rsidR="003427F0" w:rsidRDefault="003427F0"/>
        </w:tc>
        <w:tc>
          <w:tcPr>
            <w:tcW w:w="510" w:type="dxa"/>
          </w:tcPr>
          <w:p w14:paraId="02F7D1DA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783A5628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7108450D" w14:textId="77777777" w:rsidR="003427F0" w:rsidRDefault="003427F0"/>
        </w:tc>
        <w:tc>
          <w:tcPr>
            <w:tcW w:w="624" w:type="dxa"/>
          </w:tcPr>
          <w:p w14:paraId="654DF2B1" w14:textId="77777777" w:rsidR="003427F0" w:rsidRDefault="003427F0"/>
        </w:tc>
        <w:tc>
          <w:tcPr>
            <w:tcW w:w="5272" w:type="dxa"/>
          </w:tcPr>
          <w:p w14:paraId="7A644A96" w14:textId="77777777" w:rsidR="003427F0" w:rsidRDefault="003427F0"/>
        </w:tc>
        <w:tc>
          <w:tcPr>
            <w:tcW w:w="624" w:type="dxa"/>
          </w:tcPr>
          <w:p w14:paraId="748E57F9" w14:textId="77777777" w:rsidR="003427F0" w:rsidRDefault="003427F0"/>
        </w:tc>
      </w:tr>
      <w:tr w:rsidR="003427F0" w14:paraId="512EC8C8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7384AF98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вторник</w:t>
            </w:r>
          </w:p>
        </w:tc>
        <w:tc>
          <w:tcPr>
            <w:tcW w:w="510" w:type="dxa"/>
          </w:tcPr>
          <w:p w14:paraId="44513E2C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7BCB03CF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365E16A2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Алгоритмы и анализ сложности (лекция), ТФИ-301</w:t>
            </w:r>
          </w:p>
        </w:tc>
        <w:tc>
          <w:tcPr>
            <w:tcW w:w="624" w:type="dxa"/>
          </w:tcPr>
          <w:p w14:paraId="52971732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0961CAE9" w14:textId="77777777" w:rsidR="003427F0" w:rsidRDefault="00000000">
            <w:r>
              <w:rPr>
                <w:sz w:val="20"/>
              </w:rPr>
              <w:t>Компьютерные сети (лекция), ТФИ-301</w:t>
            </w:r>
          </w:p>
        </w:tc>
        <w:tc>
          <w:tcPr>
            <w:tcW w:w="624" w:type="dxa"/>
          </w:tcPr>
          <w:p w14:paraId="07B1F5C9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4B395206" w14:textId="77777777">
        <w:trPr>
          <w:jc w:val="center"/>
        </w:trPr>
        <w:tc>
          <w:tcPr>
            <w:tcW w:w="2243" w:type="dxa"/>
            <w:vMerge/>
          </w:tcPr>
          <w:p w14:paraId="0AD9734E" w14:textId="77777777" w:rsidR="003427F0" w:rsidRDefault="003427F0"/>
        </w:tc>
        <w:tc>
          <w:tcPr>
            <w:tcW w:w="510" w:type="dxa"/>
          </w:tcPr>
          <w:p w14:paraId="53293839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6F5EC815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222EC49E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Архитектура вычислительных систем (пз), ТФИ-201</w:t>
            </w:r>
          </w:p>
        </w:tc>
        <w:tc>
          <w:tcPr>
            <w:tcW w:w="624" w:type="dxa"/>
          </w:tcPr>
          <w:p w14:paraId="7739A5F4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79A0898F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программирования (пз), Т1-ИТб-11</w:t>
            </w:r>
          </w:p>
        </w:tc>
        <w:tc>
          <w:tcPr>
            <w:tcW w:w="624" w:type="dxa"/>
          </w:tcPr>
          <w:p w14:paraId="1ECA1FF9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091C25B9" w14:textId="77777777">
        <w:trPr>
          <w:jc w:val="center"/>
        </w:trPr>
        <w:tc>
          <w:tcPr>
            <w:tcW w:w="2243" w:type="dxa"/>
            <w:vMerge/>
          </w:tcPr>
          <w:p w14:paraId="710C7D5A" w14:textId="77777777" w:rsidR="003427F0" w:rsidRDefault="003427F0"/>
        </w:tc>
        <w:tc>
          <w:tcPr>
            <w:tcW w:w="510" w:type="dxa"/>
          </w:tcPr>
          <w:p w14:paraId="0731E959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20D1B45B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2800C34D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программирования (пз), Т1-ИТб-11</w:t>
            </w:r>
          </w:p>
        </w:tc>
        <w:tc>
          <w:tcPr>
            <w:tcW w:w="624" w:type="dxa"/>
          </w:tcPr>
          <w:p w14:paraId="40513C50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07838CA7" w14:textId="77777777" w:rsidR="003427F0" w:rsidRDefault="00000000">
            <w:r>
              <w:rPr>
                <w:sz w:val="20"/>
              </w:rPr>
              <w:t>Математический анализ (пз), ТФИ-201</w:t>
            </w:r>
          </w:p>
        </w:tc>
        <w:tc>
          <w:tcPr>
            <w:tcW w:w="624" w:type="dxa"/>
          </w:tcPr>
          <w:p w14:paraId="5CB79000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3D76ECA7" w14:textId="77777777">
        <w:trPr>
          <w:jc w:val="center"/>
        </w:trPr>
        <w:tc>
          <w:tcPr>
            <w:tcW w:w="2243" w:type="dxa"/>
            <w:vMerge/>
          </w:tcPr>
          <w:p w14:paraId="17DFD5E5" w14:textId="77777777" w:rsidR="003427F0" w:rsidRDefault="003427F0"/>
        </w:tc>
        <w:tc>
          <w:tcPr>
            <w:tcW w:w="510" w:type="dxa"/>
          </w:tcPr>
          <w:p w14:paraId="011D61B3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5F39C9A5" w14:textId="77777777" w:rsidR="003427F0" w:rsidRDefault="00000000">
            <w:r>
              <w:rPr>
                <w:sz w:val="20"/>
              </w:rPr>
              <w:t>13:15-14:45</w:t>
            </w:r>
          </w:p>
        </w:tc>
        <w:tc>
          <w:tcPr>
            <w:tcW w:w="5272" w:type="dxa"/>
          </w:tcPr>
          <w:p w14:paraId="46F9B2EE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Математический анализ (лекция), Т1-ИТб-11</w:t>
            </w:r>
          </w:p>
        </w:tc>
        <w:tc>
          <w:tcPr>
            <w:tcW w:w="624" w:type="dxa"/>
          </w:tcPr>
          <w:p w14:paraId="745240A8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128751F6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Математический анализ (лекция), Т1-ИТб-11</w:t>
            </w:r>
          </w:p>
        </w:tc>
        <w:tc>
          <w:tcPr>
            <w:tcW w:w="624" w:type="dxa"/>
          </w:tcPr>
          <w:p w14:paraId="6C60179E" w14:textId="77777777" w:rsidR="003427F0" w:rsidRDefault="00000000">
            <w:r>
              <w:rPr>
                <w:sz w:val="20"/>
              </w:rPr>
              <w:t>216</w:t>
            </w:r>
          </w:p>
        </w:tc>
      </w:tr>
      <w:tr w:rsidR="003427F0" w14:paraId="3F77A488" w14:textId="77777777">
        <w:trPr>
          <w:jc w:val="center"/>
        </w:trPr>
        <w:tc>
          <w:tcPr>
            <w:tcW w:w="2243" w:type="dxa"/>
            <w:vMerge/>
          </w:tcPr>
          <w:p w14:paraId="16619E02" w14:textId="77777777" w:rsidR="003427F0" w:rsidRDefault="003427F0"/>
        </w:tc>
        <w:tc>
          <w:tcPr>
            <w:tcW w:w="510" w:type="dxa"/>
          </w:tcPr>
          <w:p w14:paraId="39F77650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6582AEC1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61771E31" w14:textId="77777777" w:rsidR="003427F0" w:rsidRDefault="003427F0"/>
        </w:tc>
        <w:tc>
          <w:tcPr>
            <w:tcW w:w="624" w:type="dxa"/>
          </w:tcPr>
          <w:p w14:paraId="31CE3636" w14:textId="77777777" w:rsidR="003427F0" w:rsidRDefault="003427F0"/>
        </w:tc>
        <w:tc>
          <w:tcPr>
            <w:tcW w:w="5272" w:type="dxa"/>
          </w:tcPr>
          <w:p w14:paraId="4F028B7C" w14:textId="77777777" w:rsidR="003427F0" w:rsidRDefault="003427F0"/>
        </w:tc>
        <w:tc>
          <w:tcPr>
            <w:tcW w:w="624" w:type="dxa"/>
          </w:tcPr>
          <w:p w14:paraId="2FADF408" w14:textId="77777777" w:rsidR="003427F0" w:rsidRDefault="003427F0"/>
        </w:tc>
      </w:tr>
      <w:tr w:rsidR="003427F0" w14:paraId="7D2020AE" w14:textId="77777777">
        <w:trPr>
          <w:jc w:val="center"/>
        </w:trPr>
        <w:tc>
          <w:tcPr>
            <w:tcW w:w="2243" w:type="dxa"/>
            <w:vMerge/>
          </w:tcPr>
          <w:p w14:paraId="6BEFD623" w14:textId="77777777" w:rsidR="003427F0" w:rsidRDefault="003427F0"/>
        </w:tc>
        <w:tc>
          <w:tcPr>
            <w:tcW w:w="510" w:type="dxa"/>
          </w:tcPr>
          <w:p w14:paraId="6AF6E9A9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1D6ED66F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4025124D" w14:textId="77777777" w:rsidR="003427F0" w:rsidRDefault="003427F0"/>
        </w:tc>
        <w:tc>
          <w:tcPr>
            <w:tcW w:w="624" w:type="dxa"/>
          </w:tcPr>
          <w:p w14:paraId="693BF3BB" w14:textId="77777777" w:rsidR="003427F0" w:rsidRDefault="003427F0"/>
        </w:tc>
        <w:tc>
          <w:tcPr>
            <w:tcW w:w="5272" w:type="dxa"/>
          </w:tcPr>
          <w:p w14:paraId="3C022C05" w14:textId="77777777" w:rsidR="003427F0" w:rsidRDefault="003427F0"/>
        </w:tc>
        <w:tc>
          <w:tcPr>
            <w:tcW w:w="624" w:type="dxa"/>
          </w:tcPr>
          <w:p w14:paraId="3A5F828D" w14:textId="77777777" w:rsidR="003427F0" w:rsidRDefault="003427F0"/>
        </w:tc>
      </w:tr>
      <w:tr w:rsidR="003427F0" w14:paraId="45634AFD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54929BA9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среда</w:t>
            </w:r>
          </w:p>
        </w:tc>
        <w:tc>
          <w:tcPr>
            <w:tcW w:w="510" w:type="dxa"/>
          </w:tcPr>
          <w:p w14:paraId="176A8454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6C634D80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38A1102D" w14:textId="77777777" w:rsidR="003427F0" w:rsidRDefault="003427F0"/>
        </w:tc>
        <w:tc>
          <w:tcPr>
            <w:tcW w:w="624" w:type="dxa"/>
          </w:tcPr>
          <w:p w14:paraId="15F65EC0" w14:textId="77777777" w:rsidR="003427F0" w:rsidRDefault="003427F0"/>
        </w:tc>
        <w:tc>
          <w:tcPr>
            <w:tcW w:w="5272" w:type="dxa"/>
          </w:tcPr>
          <w:p w14:paraId="279D9B68" w14:textId="77777777" w:rsidR="003427F0" w:rsidRDefault="003427F0"/>
        </w:tc>
        <w:tc>
          <w:tcPr>
            <w:tcW w:w="624" w:type="dxa"/>
          </w:tcPr>
          <w:p w14:paraId="645FAC56" w14:textId="77777777" w:rsidR="003427F0" w:rsidRDefault="003427F0"/>
        </w:tc>
      </w:tr>
      <w:tr w:rsidR="003427F0" w14:paraId="6BA2EC4F" w14:textId="77777777">
        <w:trPr>
          <w:jc w:val="center"/>
        </w:trPr>
        <w:tc>
          <w:tcPr>
            <w:tcW w:w="2243" w:type="dxa"/>
            <w:vMerge/>
          </w:tcPr>
          <w:p w14:paraId="0D40AD65" w14:textId="77777777" w:rsidR="003427F0" w:rsidRDefault="003427F0"/>
        </w:tc>
        <w:tc>
          <w:tcPr>
            <w:tcW w:w="510" w:type="dxa"/>
          </w:tcPr>
          <w:p w14:paraId="0548BB3C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5243A178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07966D09" w14:textId="77777777" w:rsidR="003427F0" w:rsidRDefault="00000000">
            <w:r>
              <w:rPr>
                <w:sz w:val="20"/>
              </w:rPr>
              <w:t>Асимптотические методы (лекция), ТФИ-301</w:t>
            </w:r>
          </w:p>
        </w:tc>
        <w:tc>
          <w:tcPr>
            <w:tcW w:w="624" w:type="dxa"/>
          </w:tcPr>
          <w:p w14:paraId="30E1B016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5D2D1036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Архитектура вычислительных систем (пз), ТФИ-201</w:t>
            </w:r>
          </w:p>
        </w:tc>
        <w:tc>
          <w:tcPr>
            <w:tcW w:w="624" w:type="dxa"/>
          </w:tcPr>
          <w:p w14:paraId="24D3C7C1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0CE04925" w14:textId="77777777">
        <w:trPr>
          <w:jc w:val="center"/>
        </w:trPr>
        <w:tc>
          <w:tcPr>
            <w:tcW w:w="2243" w:type="dxa"/>
            <w:vMerge/>
          </w:tcPr>
          <w:p w14:paraId="6450918D" w14:textId="77777777" w:rsidR="003427F0" w:rsidRDefault="003427F0"/>
        </w:tc>
        <w:tc>
          <w:tcPr>
            <w:tcW w:w="510" w:type="dxa"/>
          </w:tcPr>
          <w:p w14:paraId="01ECBBFF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71F4DD15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59D2585B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баз данных (пз), ТФИ-301</w:t>
            </w:r>
          </w:p>
        </w:tc>
        <w:tc>
          <w:tcPr>
            <w:tcW w:w="624" w:type="dxa"/>
          </w:tcPr>
          <w:p w14:paraId="759470D9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5ABA3435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Алгоритмы и анализ сложности (пз), ТФИ-301</w:t>
            </w:r>
          </w:p>
        </w:tc>
        <w:tc>
          <w:tcPr>
            <w:tcW w:w="624" w:type="dxa"/>
          </w:tcPr>
          <w:p w14:paraId="3471CD5D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107DC377" w14:textId="77777777">
        <w:trPr>
          <w:jc w:val="center"/>
        </w:trPr>
        <w:tc>
          <w:tcPr>
            <w:tcW w:w="2243" w:type="dxa"/>
            <w:vMerge/>
          </w:tcPr>
          <w:p w14:paraId="1362DA8C" w14:textId="77777777" w:rsidR="003427F0" w:rsidRDefault="003427F0"/>
        </w:tc>
        <w:tc>
          <w:tcPr>
            <w:tcW w:w="510" w:type="dxa"/>
          </w:tcPr>
          <w:p w14:paraId="5266F8FC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536ACA5D" w14:textId="77777777" w:rsidR="003427F0" w:rsidRDefault="00000000">
            <w:r>
              <w:rPr>
                <w:sz w:val="20"/>
              </w:rPr>
              <w:t>13:15-14:45</w:t>
            </w:r>
          </w:p>
        </w:tc>
        <w:tc>
          <w:tcPr>
            <w:tcW w:w="5272" w:type="dxa"/>
          </w:tcPr>
          <w:p w14:paraId="42E2446D" w14:textId="77777777" w:rsidR="003427F0" w:rsidRDefault="00000000">
            <w:r>
              <w:rPr>
                <w:sz w:val="20"/>
              </w:rPr>
              <w:t>Математический анализ (лекция), ТФИ-201</w:t>
            </w:r>
          </w:p>
        </w:tc>
        <w:tc>
          <w:tcPr>
            <w:tcW w:w="624" w:type="dxa"/>
          </w:tcPr>
          <w:p w14:paraId="7D67DFFD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1508D750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Математический анализ (пз), Т1-ИТб-11</w:t>
            </w:r>
          </w:p>
        </w:tc>
        <w:tc>
          <w:tcPr>
            <w:tcW w:w="624" w:type="dxa"/>
          </w:tcPr>
          <w:p w14:paraId="0F38C8D8" w14:textId="77777777" w:rsidR="003427F0" w:rsidRDefault="00000000">
            <w:r>
              <w:rPr>
                <w:sz w:val="20"/>
              </w:rPr>
              <w:t>214</w:t>
            </w:r>
          </w:p>
        </w:tc>
      </w:tr>
      <w:tr w:rsidR="003427F0" w14:paraId="6B38E604" w14:textId="77777777">
        <w:trPr>
          <w:jc w:val="center"/>
        </w:trPr>
        <w:tc>
          <w:tcPr>
            <w:tcW w:w="2243" w:type="dxa"/>
            <w:vMerge/>
          </w:tcPr>
          <w:p w14:paraId="43C05A29" w14:textId="77777777" w:rsidR="003427F0" w:rsidRDefault="003427F0"/>
        </w:tc>
        <w:tc>
          <w:tcPr>
            <w:tcW w:w="510" w:type="dxa"/>
          </w:tcPr>
          <w:p w14:paraId="454FBDFF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1F38B715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5DD45321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Математический анализ (пз), Т1-ИТб-11</w:t>
            </w:r>
          </w:p>
        </w:tc>
        <w:tc>
          <w:tcPr>
            <w:tcW w:w="624" w:type="dxa"/>
          </w:tcPr>
          <w:p w14:paraId="3586032A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7134247E" w14:textId="77777777" w:rsidR="003427F0" w:rsidRDefault="003427F0"/>
        </w:tc>
        <w:tc>
          <w:tcPr>
            <w:tcW w:w="624" w:type="dxa"/>
          </w:tcPr>
          <w:p w14:paraId="7868E57D" w14:textId="77777777" w:rsidR="003427F0" w:rsidRDefault="003427F0"/>
        </w:tc>
      </w:tr>
      <w:tr w:rsidR="003427F0" w14:paraId="0667317E" w14:textId="77777777">
        <w:trPr>
          <w:jc w:val="center"/>
        </w:trPr>
        <w:tc>
          <w:tcPr>
            <w:tcW w:w="2243" w:type="dxa"/>
            <w:vMerge/>
          </w:tcPr>
          <w:p w14:paraId="00DD202B" w14:textId="77777777" w:rsidR="003427F0" w:rsidRDefault="003427F0"/>
        </w:tc>
        <w:tc>
          <w:tcPr>
            <w:tcW w:w="510" w:type="dxa"/>
          </w:tcPr>
          <w:p w14:paraId="3E27B6B6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14993A97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556962F5" w14:textId="77777777" w:rsidR="003427F0" w:rsidRDefault="003427F0"/>
        </w:tc>
        <w:tc>
          <w:tcPr>
            <w:tcW w:w="624" w:type="dxa"/>
          </w:tcPr>
          <w:p w14:paraId="4706425F" w14:textId="77777777" w:rsidR="003427F0" w:rsidRDefault="003427F0"/>
        </w:tc>
        <w:tc>
          <w:tcPr>
            <w:tcW w:w="5272" w:type="dxa"/>
          </w:tcPr>
          <w:p w14:paraId="562D0988" w14:textId="77777777" w:rsidR="003427F0" w:rsidRDefault="003427F0"/>
        </w:tc>
        <w:tc>
          <w:tcPr>
            <w:tcW w:w="624" w:type="dxa"/>
          </w:tcPr>
          <w:p w14:paraId="18D38A23" w14:textId="77777777" w:rsidR="003427F0" w:rsidRDefault="003427F0"/>
        </w:tc>
      </w:tr>
      <w:tr w:rsidR="003427F0" w14:paraId="1E6C6A9A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3FE25AE8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четверг</w:t>
            </w:r>
          </w:p>
        </w:tc>
        <w:tc>
          <w:tcPr>
            <w:tcW w:w="510" w:type="dxa"/>
          </w:tcPr>
          <w:p w14:paraId="69C64F98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77E867D6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29E472FB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Современные технологии поиска и обработки информации (лекция), Т1-ИТб-11</w:t>
            </w:r>
          </w:p>
        </w:tc>
        <w:tc>
          <w:tcPr>
            <w:tcW w:w="624" w:type="dxa"/>
          </w:tcPr>
          <w:p w14:paraId="3C1BD2F0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12780D2B" w14:textId="77777777" w:rsidR="003427F0" w:rsidRDefault="003427F0"/>
        </w:tc>
        <w:tc>
          <w:tcPr>
            <w:tcW w:w="624" w:type="dxa"/>
          </w:tcPr>
          <w:p w14:paraId="229DE524" w14:textId="77777777" w:rsidR="003427F0" w:rsidRDefault="003427F0"/>
        </w:tc>
      </w:tr>
      <w:tr w:rsidR="003427F0" w14:paraId="2A9AB393" w14:textId="77777777">
        <w:trPr>
          <w:jc w:val="center"/>
        </w:trPr>
        <w:tc>
          <w:tcPr>
            <w:tcW w:w="2243" w:type="dxa"/>
            <w:vMerge/>
          </w:tcPr>
          <w:p w14:paraId="4042453A" w14:textId="77777777" w:rsidR="003427F0" w:rsidRDefault="003427F0"/>
        </w:tc>
        <w:tc>
          <w:tcPr>
            <w:tcW w:w="510" w:type="dxa"/>
          </w:tcPr>
          <w:p w14:paraId="49668D26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7E41C4CA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3C277F5B" w14:textId="77777777" w:rsidR="003427F0" w:rsidRDefault="00000000">
            <w:r>
              <w:rPr>
                <w:sz w:val="20"/>
              </w:rPr>
              <w:t>Математический анализ (пз), ТФИ-201</w:t>
            </w:r>
          </w:p>
        </w:tc>
        <w:tc>
          <w:tcPr>
            <w:tcW w:w="624" w:type="dxa"/>
          </w:tcPr>
          <w:p w14:paraId="524D9735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05AE9B3B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Современные технологии поиска и обработки информации (лекция), Т1-ИТб-11</w:t>
            </w:r>
          </w:p>
        </w:tc>
        <w:tc>
          <w:tcPr>
            <w:tcW w:w="624" w:type="dxa"/>
          </w:tcPr>
          <w:p w14:paraId="1685EB25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0B18C8CB" w14:textId="77777777">
        <w:trPr>
          <w:jc w:val="center"/>
        </w:trPr>
        <w:tc>
          <w:tcPr>
            <w:tcW w:w="2243" w:type="dxa"/>
            <w:vMerge/>
          </w:tcPr>
          <w:p w14:paraId="0BE7CCAC" w14:textId="77777777" w:rsidR="003427F0" w:rsidRDefault="003427F0"/>
        </w:tc>
        <w:tc>
          <w:tcPr>
            <w:tcW w:w="510" w:type="dxa"/>
          </w:tcPr>
          <w:p w14:paraId="56A393C9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5C6973CA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548BEA31" w14:textId="77777777" w:rsidR="003427F0" w:rsidRDefault="00000000">
            <w:r>
              <w:rPr>
                <w:sz w:val="20"/>
              </w:rPr>
              <w:t>Асимптотические методы (пз), ТФИ-301</w:t>
            </w:r>
          </w:p>
        </w:tc>
        <w:tc>
          <w:tcPr>
            <w:tcW w:w="624" w:type="dxa"/>
          </w:tcPr>
          <w:p w14:paraId="16A44387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36BF50D5" w14:textId="77777777" w:rsidR="003427F0" w:rsidRDefault="00000000">
            <w:r>
              <w:rPr>
                <w:sz w:val="20"/>
              </w:rPr>
              <w:t>Математический анализ (лекция), ТФИ-201</w:t>
            </w:r>
          </w:p>
        </w:tc>
        <w:tc>
          <w:tcPr>
            <w:tcW w:w="624" w:type="dxa"/>
          </w:tcPr>
          <w:p w14:paraId="648CDD75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59558D50" w14:textId="77777777">
        <w:trPr>
          <w:jc w:val="center"/>
        </w:trPr>
        <w:tc>
          <w:tcPr>
            <w:tcW w:w="2243" w:type="dxa"/>
            <w:vMerge/>
          </w:tcPr>
          <w:p w14:paraId="50DBCDD1" w14:textId="77777777" w:rsidR="003427F0" w:rsidRDefault="003427F0"/>
        </w:tc>
        <w:tc>
          <w:tcPr>
            <w:tcW w:w="510" w:type="dxa"/>
          </w:tcPr>
          <w:p w14:paraId="1B739C00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3D347402" w14:textId="77777777" w:rsidR="003427F0" w:rsidRDefault="00000000">
            <w:r>
              <w:rPr>
                <w:sz w:val="20"/>
              </w:rPr>
              <w:t>13:15-</w:t>
            </w:r>
            <w:r>
              <w:rPr>
                <w:sz w:val="20"/>
              </w:rPr>
              <w:lastRenderedPageBreak/>
              <w:t>14:45</w:t>
            </w:r>
          </w:p>
        </w:tc>
        <w:tc>
          <w:tcPr>
            <w:tcW w:w="5272" w:type="dxa"/>
          </w:tcPr>
          <w:p w14:paraId="2053398F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lastRenderedPageBreak/>
              <w:t>Технология баз данных (лекция), ТФИ-</w:t>
            </w:r>
            <w:r w:rsidRPr="00A42059">
              <w:rPr>
                <w:sz w:val="20"/>
                <w:lang w:val="ru-RU"/>
              </w:rPr>
              <w:lastRenderedPageBreak/>
              <w:t>301</w:t>
            </w:r>
          </w:p>
        </w:tc>
        <w:tc>
          <w:tcPr>
            <w:tcW w:w="624" w:type="dxa"/>
          </w:tcPr>
          <w:p w14:paraId="33D3EBB5" w14:textId="77777777" w:rsidR="003427F0" w:rsidRDefault="00000000">
            <w:r>
              <w:rPr>
                <w:sz w:val="20"/>
              </w:rPr>
              <w:lastRenderedPageBreak/>
              <w:t>213</w:t>
            </w:r>
          </w:p>
        </w:tc>
        <w:tc>
          <w:tcPr>
            <w:tcW w:w="5272" w:type="dxa"/>
          </w:tcPr>
          <w:p w14:paraId="6406408A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баз данных (лекция), ТФИ-</w:t>
            </w:r>
            <w:r w:rsidRPr="00A42059">
              <w:rPr>
                <w:sz w:val="20"/>
                <w:lang w:val="ru-RU"/>
              </w:rPr>
              <w:lastRenderedPageBreak/>
              <w:t>301</w:t>
            </w:r>
          </w:p>
        </w:tc>
        <w:tc>
          <w:tcPr>
            <w:tcW w:w="624" w:type="dxa"/>
          </w:tcPr>
          <w:p w14:paraId="5EE6DA67" w14:textId="77777777" w:rsidR="003427F0" w:rsidRDefault="00000000">
            <w:r>
              <w:rPr>
                <w:sz w:val="20"/>
              </w:rPr>
              <w:lastRenderedPageBreak/>
              <w:t>214</w:t>
            </w:r>
          </w:p>
        </w:tc>
      </w:tr>
      <w:tr w:rsidR="003427F0" w14:paraId="04334E36" w14:textId="77777777">
        <w:trPr>
          <w:jc w:val="center"/>
        </w:trPr>
        <w:tc>
          <w:tcPr>
            <w:tcW w:w="2243" w:type="dxa"/>
            <w:vMerge/>
          </w:tcPr>
          <w:p w14:paraId="421B257B" w14:textId="77777777" w:rsidR="003427F0" w:rsidRDefault="003427F0"/>
        </w:tc>
        <w:tc>
          <w:tcPr>
            <w:tcW w:w="510" w:type="dxa"/>
          </w:tcPr>
          <w:p w14:paraId="2679BD59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2761B4C2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6A603D82" w14:textId="77777777" w:rsidR="003427F0" w:rsidRDefault="003427F0"/>
        </w:tc>
        <w:tc>
          <w:tcPr>
            <w:tcW w:w="624" w:type="dxa"/>
          </w:tcPr>
          <w:p w14:paraId="09248590" w14:textId="77777777" w:rsidR="003427F0" w:rsidRDefault="003427F0"/>
        </w:tc>
        <w:tc>
          <w:tcPr>
            <w:tcW w:w="5272" w:type="dxa"/>
          </w:tcPr>
          <w:p w14:paraId="592496EA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Уравнения с частными производными (пз), ТФИ-301</w:t>
            </w:r>
          </w:p>
        </w:tc>
        <w:tc>
          <w:tcPr>
            <w:tcW w:w="624" w:type="dxa"/>
          </w:tcPr>
          <w:p w14:paraId="6BBE7249" w14:textId="77777777" w:rsidR="003427F0" w:rsidRDefault="00000000">
            <w:r>
              <w:rPr>
                <w:sz w:val="20"/>
              </w:rPr>
              <w:t>214</w:t>
            </w:r>
          </w:p>
        </w:tc>
      </w:tr>
      <w:tr w:rsidR="003427F0" w14:paraId="61E06C6C" w14:textId="77777777">
        <w:trPr>
          <w:jc w:val="center"/>
        </w:trPr>
        <w:tc>
          <w:tcPr>
            <w:tcW w:w="2243" w:type="dxa"/>
            <w:vMerge/>
          </w:tcPr>
          <w:p w14:paraId="3F4C327A" w14:textId="77777777" w:rsidR="003427F0" w:rsidRDefault="003427F0"/>
        </w:tc>
        <w:tc>
          <w:tcPr>
            <w:tcW w:w="510" w:type="dxa"/>
          </w:tcPr>
          <w:p w14:paraId="69394963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55C1375A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7075501C" w14:textId="77777777" w:rsidR="003427F0" w:rsidRDefault="003427F0"/>
        </w:tc>
        <w:tc>
          <w:tcPr>
            <w:tcW w:w="624" w:type="dxa"/>
          </w:tcPr>
          <w:p w14:paraId="5F8F28E6" w14:textId="77777777" w:rsidR="003427F0" w:rsidRDefault="003427F0"/>
        </w:tc>
        <w:tc>
          <w:tcPr>
            <w:tcW w:w="5272" w:type="dxa"/>
          </w:tcPr>
          <w:p w14:paraId="1220DA98" w14:textId="77777777" w:rsidR="003427F0" w:rsidRDefault="003427F0"/>
        </w:tc>
        <w:tc>
          <w:tcPr>
            <w:tcW w:w="624" w:type="dxa"/>
          </w:tcPr>
          <w:p w14:paraId="116EC74C" w14:textId="77777777" w:rsidR="003427F0" w:rsidRDefault="003427F0"/>
        </w:tc>
      </w:tr>
      <w:tr w:rsidR="003427F0" w14:paraId="7D0B2743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79AC65D0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пятница</w:t>
            </w:r>
          </w:p>
        </w:tc>
        <w:tc>
          <w:tcPr>
            <w:tcW w:w="510" w:type="dxa"/>
          </w:tcPr>
          <w:p w14:paraId="65CAE30F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33759216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40723573" w14:textId="77777777" w:rsidR="003427F0" w:rsidRDefault="003427F0"/>
        </w:tc>
        <w:tc>
          <w:tcPr>
            <w:tcW w:w="624" w:type="dxa"/>
          </w:tcPr>
          <w:p w14:paraId="78796659" w14:textId="77777777" w:rsidR="003427F0" w:rsidRDefault="003427F0"/>
        </w:tc>
        <w:tc>
          <w:tcPr>
            <w:tcW w:w="5272" w:type="dxa"/>
          </w:tcPr>
          <w:p w14:paraId="645861E9" w14:textId="77777777" w:rsidR="003427F0" w:rsidRDefault="003427F0"/>
        </w:tc>
        <w:tc>
          <w:tcPr>
            <w:tcW w:w="624" w:type="dxa"/>
          </w:tcPr>
          <w:p w14:paraId="2DB111F8" w14:textId="77777777" w:rsidR="003427F0" w:rsidRDefault="003427F0"/>
        </w:tc>
      </w:tr>
      <w:tr w:rsidR="003427F0" w14:paraId="2BBA26F8" w14:textId="77777777">
        <w:trPr>
          <w:jc w:val="center"/>
        </w:trPr>
        <w:tc>
          <w:tcPr>
            <w:tcW w:w="2243" w:type="dxa"/>
            <w:vMerge/>
          </w:tcPr>
          <w:p w14:paraId="2FEE432E" w14:textId="77777777" w:rsidR="003427F0" w:rsidRDefault="003427F0"/>
        </w:tc>
        <w:tc>
          <w:tcPr>
            <w:tcW w:w="510" w:type="dxa"/>
          </w:tcPr>
          <w:p w14:paraId="62940FB4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652B5DFB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4BC14E1C" w14:textId="77777777" w:rsidR="003427F0" w:rsidRDefault="00000000">
            <w:r>
              <w:rPr>
                <w:sz w:val="20"/>
              </w:rPr>
              <w:t>Компьютерные сети (лекция), ТФИ-301</w:t>
            </w:r>
          </w:p>
        </w:tc>
        <w:tc>
          <w:tcPr>
            <w:tcW w:w="624" w:type="dxa"/>
          </w:tcPr>
          <w:p w14:paraId="51DE5F8A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5B040307" w14:textId="77777777" w:rsidR="003427F0" w:rsidRDefault="00000000">
            <w:r>
              <w:rPr>
                <w:sz w:val="20"/>
              </w:rPr>
              <w:t>Программная инженерия (пз), ТФИ-401</w:t>
            </w:r>
          </w:p>
        </w:tc>
        <w:tc>
          <w:tcPr>
            <w:tcW w:w="624" w:type="dxa"/>
          </w:tcPr>
          <w:p w14:paraId="43F511D6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5103179A" w14:textId="77777777">
        <w:trPr>
          <w:jc w:val="center"/>
        </w:trPr>
        <w:tc>
          <w:tcPr>
            <w:tcW w:w="2243" w:type="dxa"/>
            <w:vMerge/>
          </w:tcPr>
          <w:p w14:paraId="1F75C4F9" w14:textId="77777777" w:rsidR="003427F0" w:rsidRDefault="003427F0"/>
        </w:tc>
        <w:tc>
          <w:tcPr>
            <w:tcW w:w="510" w:type="dxa"/>
          </w:tcPr>
          <w:p w14:paraId="041245E0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4C0F4571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00E7DA32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Уравнения с частными производными (лекция), ТФИ-301</w:t>
            </w:r>
          </w:p>
        </w:tc>
        <w:tc>
          <w:tcPr>
            <w:tcW w:w="624" w:type="dxa"/>
          </w:tcPr>
          <w:p w14:paraId="59AA50FB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75F19C73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Технология баз данных (пз), ТФИ-301</w:t>
            </w:r>
          </w:p>
        </w:tc>
        <w:tc>
          <w:tcPr>
            <w:tcW w:w="624" w:type="dxa"/>
          </w:tcPr>
          <w:p w14:paraId="510BE954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0FEC2B80" w14:textId="77777777">
        <w:trPr>
          <w:jc w:val="center"/>
        </w:trPr>
        <w:tc>
          <w:tcPr>
            <w:tcW w:w="2243" w:type="dxa"/>
            <w:vMerge/>
          </w:tcPr>
          <w:p w14:paraId="7EAD51D9" w14:textId="77777777" w:rsidR="003427F0" w:rsidRDefault="003427F0"/>
        </w:tc>
        <w:tc>
          <w:tcPr>
            <w:tcW w:w="510" w:type="dxa"/>
          </w:tcPr>
          <w:p w14:paraId="5A29E90B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14DE248A" w14:textId="77777777" w:rsidR="003427F0" w:rsidRDefault="00000000">
            <w:r>
              <w:rPr>
                <w:sz w:val="20"/>
              </w:rPr>
              <w:t>13:15-14:45</w:t>
            </w:r>
          </w:p>
        </w:tc>
        <w:tc>
          <w:tcPr>
            <w:tcW w:w="5272" w:type="dxa"/>
          </w:tcPr>
          <w:p w14:paraId="292C77EF" w14:textId="77777777" w:rsidR="003427F0" w:rsidRDefault="00000000">
            <w:r>
              <w:rPr>
                <w:sz w:val="20"/>
              </w:rPr>
              <w:t>Программная инженерия (лекция), ТФИ-401</w:t>
            </w:r>
          </w:p>
        </w:tc>
        <w:tc>
          <w:tcPr>
            <w:tcW w:w="624" w:type="dxa"/>
          </w:tcPr>
          <w:p w14:paraId="2A01CF56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227BE2F9" w14:textId="77777777" w:rsidR="003427F0" w:rsidRPr="00A42059" w:rsidRDefault="00000000">
            <w:pPr>
              <w:rPr>
                <w:lang w:val="ru-RU"/>
              </w:rPr>
            </w:pPr>
            <w:r w:rsidRPr="00A42059">
              <w:rPr>
                <w:sz w:val="20"/>
                <w:lang w:val="ru-RU"/>
              </w:rPr>
              <w:t>Уравнения с частными производными (лекция), ТФИ-301</w:t>
            </w:r>
          </w:p>
        </w:tc>
        <w:tc>
          <w:tcPr>
            <w:tcW w:w="624" w:type="dxa"/>
          </w:tcPr>
          <w:p w14:paraId="05BF1DF0" w14:textId="77777777" w:rsidR="003427F0" w:rsidRDefault="00000000">
            <w:r>
              <w:rPr>
                <w:sz w:val="20"/>
              </w:rPr>
              <w:t>213</w:t>
            </w:r>
          </w:p>
        </w:tc>
      </w:tr>
      <w:tr w:rsidR="003427F0" w14:paraId="69BADA5F" w14:textId="77777777">
        <w:trPr>
          <w:jc w:val="center"/>
        </w:trPr>
        <w:tc>
          <w:tcPr>
            <w:tcW w:w="2243" w:type="dxa"/>
            <w:vMerge/>
          </w:tcPr>
          <w:p w14:paraId="724D8086" w14:textId="77777777" w:rsidR="003427F0" w:rsidRDefault="003427F0"/>
        </w:tc>
        <w:tc>
          <w:tcPr>
            <w:tcW w:w="510" w:type="dxa"/>
          </w:tcPr>
          <w:p w14:paraId="22488945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53C6E7D1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10B82F45" w14:textId="77777777" w:rsidR="003427F0" w:rsidRDefault="00000000">
            <w:r>
              <w:rPr>
                <w:sz w:val="20"/>
              </w:rPr>
              <w:t>Программная инженерия (пз), ТФИ-401</w:t>
            </w:r>
          </w:p>
        </w:tc>
        <w:tc>
          <w:tcPr>
            <w:tcW w:w="624" w:type="dxa"/>
          </w:tcPr>
          <w:p w14:paraId="04FA2497" w14:textId="77777777" w:rsidR="003427F0" w:rsidRDefault="00000000">
            <w:r>
              <w:rPr>
                <w:sz w:val="20"/>
              </w:rPr>
              <w:t>213</w:t>
            </w:r>
          </w:p>
        </w:tc>
        <w:tc>
          <w:tcPr>
            <w:tcW w:w="5272" w:type="dxa"/>
          </w:tcPr>
          <w:p w14:paraId="0B5A6304" w14:textId="77777777" w:rsidR="003427F0" w:rsidRDefault="003427F0"/>
        </w:tc>
        <w:tc>
          <w:tcPr>
            <w:tcW w:w="624" w:type="dxa"/>
          </w:tcPr>
          <w:p w14:paraId="25953FBC" w14:textId="77777777" w:rsidR="003427F0" w:rsidRDefault="003427F0"/>
        </w:tc>
      </w:tr>
      <w:tr w:rsidR="003427F0" w14:paraId="2BFB1544" w14:textId="77777777">
        <w:trPr>
          <w:jc w:val="center"/>
        </w:trPr>
        <w:tc>
          <w:tcPr>
            <w:tcW w:w="2243" w:type="dxa"/>
            <w:vMerge/>
          </w:tcPr>
          <w:p w14:paraId="40586EDD" w14:textId="77777777" w:rsidR="003427F0" w:rsidRDefault="003427F0"/>
        </w:tc>
        <w:tc>
          <w:tcPr>
            <w:tcW w:w="510" w:type="dxa"/>
          </w:tcPr>
          <w:p w14:paraId="1BA1F3E5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2F166957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09D3FD95" w14:textId="77777777" w:rsidR="003427F0" w:rsidRDefault="003427F0"/>
        </w:tc>
        <w:tc>
          <w:tcPr>
            <w:tcW w:w="624" w:type="dxa"/>
          </w:tcPr>
          <w:p w14:paraId="24B401D7" w14:textId="77777777" w:rsidR="003427F0" w:rsidRDefault="003427F0"/>
        </w:tc>
        <w:tc>
          <w:tcPr>
            <w:tcW w:w="5272" w:type="dxa"/>
          </w:tcPr>
          <w:p w14:paraId="28B75E3D" w14:textId="77777777" w:rsidR="003427F0" w:rsidRDefault="003427F0"/>
        </w:tc>
        <w:tc>
          <w:tcPr>
            <w:tcW w:w="624" w:type="dxa"/>
          </w:tcPr>
          <w:p w14:paraId="1DA7086E" w14:textId="77777777" w:rsidR="003427F0" w:rsidRDefault="003427F0"/>
        </w:tc>
      </w:tr>
      <w:tr w:rsidR="003427F0" w14:paraId="4952A4E0" w14:textId="77777777">
        <w:trPr>
          <w:jc w:val="center"/>
        </w:trPr>
        <w:tc>
          <w:tcPr>
            <w:tcW w:w="680" w:type="dxa"/>
            <w:vMerge w:val="restart"/>
            <w:textDirection w:val="btLr"/>
          </w:tcPr>
          <w:p w14:paraId="5A6B991C" w14:textId="77777777" w:rsidR="003427F0" w:rsidRDefault="00000000">
            <w:pPr>
              <w:jc w:val="center"/>
            </w:pPr>
            <w:r>
              <w:rPr>
                <w:b/>
                <w:sz w:val="20"/>
              </w:rPr>
              <w:t>суббота</w:t>
            </w:r>
          </w:p>
        </w:tc>
        <w:tc>
          <w:tcPr>
            <w:tcW w:w="510" w:type="dxa"/>
          </w:tcPr>
          <w:p w14:paraId="6CDDA4FB" w14:textId="77777777" w:rsidR="003427F0" w:rsidRDefault="00000000">
            <w:r>
              <w:rPr>
                <w:sz w:val="20"/>
              </w:rPr>
              <w:t>1</w:t>
            </w:r>
          </w:p>
        </w:tc>
        <w:tc>
          <w:tcPr>
            <w:tcW w:w="1304" w:type="dxa"/>
          </w:tcPr>
          <w:p w14:paraId="0E0F1AE9" w14:textId="77777777" w:rsidR="003427F0" w:rsidRDefault="00000000">
            <w:r>
              <w:rPr>
                <w:sz w:val="20"/>
              </w:rPr>
              <w:t>8:00-9:30</w:t>
            </w:r>
          </w:p>
        </w:tc>
        <w:tc>
          <w:tcPr>
            <w:tcW w:w="5272" w:type="dxa"/>
          </w:tcPr>
          <w:p w14:paraId="74881B82" w14:textId="77777777" w:rsidR="003427F0" w:rsidRDefault="003427F0"/>
        </w:tc>
        <w:tc>
          <w:tcPr>
            <w:tcW w:w="624" w:type="dxa"/>
          </w:tcPr>
          <w:p w14:paraId="24943347" w14:textId="77777777" w:rsidR="003427F0" w:rsidRDefault="003427F0"/>
        </w:tc>
        <w:tc>
          <w:tcPr>
            <w:tcW w:w="5272" w:type="dxa"/>
          </w:tcPr>
          <w:p w14:paraId="647FF7BE" w14:textId="77777777" w:rsidR="003427F0" w:rsidRDefault="003427F0"/>
        </w:tc>
        <w:tc>
          <w:tcPr>
            <w:tcW w:w="624" w:type="dxa"/>
          </w:tcPr>
          <w:p w14:paraId="1C5022C5" w14:textId="77777777" w:rsidR="003427F0" w:rsidRDefault="003427F0"/>
        </w:tc>
      </w:tr>
      <w:tr w:rsidR="003427F0" w14:paraId="44233040" w14:textId="77777777">
        <w:trPr>
          <w:jc w:val="center"/>
        </w:trPr>
        <w:tc>
          <w:tcPr>
            <w:tcW w:w="2243" w:type="dxa"/>
            <w:vMerge/>
          </w:tcPr>
          <w:p w14:paraId="028BFFE4" w14:textId="77777777" w:rsidR="003427F0" w:rsidRDefault="003427F0"/>
        </w:tc>
        <w:tc>
          <w:tcPr>
            <w:tcW w:w="510" w:type="dxa"/>
          </w:tcPr>
          <w:p w14:paraId="4FE4917D" w14:textId="77777777" w:rsidR="003427F0" w:rsidRDefault="00000000"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0EAE4314" w14:textId="77777777" w:rsidR="003427F0" w:rsidRDefault="00000000">
            <w:r>
              <w:rPr>
                <w:sz w:val="20"/>
              </w:rPr>
              <w:t>9:40-11:10</w:t>
            </w:r>
          </w:p>
        </w:tc>
        <w:tc>
          <w:tcPr>
            <w:tcW w:w="5272" w:type="dxa"/>
          </w:tcPr>
          <w:p w14:paraId="4E501880" w14:textId="77777777" w:rsidR="003427F0" w:rsidRDefault="003427F0"/>
        </w:tc>
        <w:tc>
          <w:tcPr>
            <w:tcW w:w="624" w:type="dxa"/>
          </w:tcPr>
          <w:p w14:paraId="71C8D637" w14:textId="77777777" w:rsidR="003427F0" w:rsidRDefault="003427F0"/>
        </w:tc>
        <w:tc>
          <w:tcPr>
            <w:tcW w:w="5272" w:type="dxa"/>
          </w:tcPr>
          <w:p w14:paraId="40CEF584" w14:textId="77777777" w:rsidR="003427F0" w:rsidRDefault="003427F0"/>
        </w:tc>
        <w:tc>
          <w:tcPr>
            <w:tcW w:w="624" w:type="dxa"/>
          </w:tcPr>
          <w:p w14:paraId="5EAD9468" w14:textId="77777777" w:rsidR="003427F0" w:rsidRDefault="003427F0"/>
        </w:tc>
      </w:tr>
      <w:tr w:rsidR="003427F0" w14:paraId="54F56868" w14:textId="77777777">
        <w:trPr>
          <w:jc w:val="center"/>
        </w:trPr>
        <w:tc>
          <w:tcPr>
            <w:tcW w:w="2243" w:type="dxa"/>
            <w:vMerge/>
          </w:tcPr>
          <w:p w14:paraId="14FED242" w14:textId="77777777" w:rsidR="003427F0" w:rsidRDefault="003427F0"/>
        </w:tc>
        <w:tc>
          <w:tcPr>
            <w:tcW w:w="510" w:type="dxa"/>
          </w:tcPr>
          <w:p w14:paraId="0ED4DAA3" w14:textId="77777777" w:rsidR="003427F0" w:rsidRDefault="00000000"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16D45C95" w14:textId="77777777" w:rsidR="003427F0" w:rsidRDefault="00000000">
            <w:r>
              <w:rPr>
                <w:sz w:val="20"/>
              </w:rPr>
              <w:t>11:20-12:50</w:t>
            </w:r>
          </w:p>
        </w:tc>
        <w:tc>
          <w:tcPr>
            <w:tcW w:w="5272" w:type="dxa"/>
          </w:tcPr>
          <w:p w14:paraId="6BF090E6" w14:textId="77777777" w:rsidR="003427F0" w:rsidRDefault="003427F0"/>
        </w:tc>
        <w:tc>
          <w:tcPr>
            <w:tcW w:w="624" w:type="dxa"/>
          </w:tcPr>
          <w:p w14:paraId="06F3C06B" w14:textId="77777777" w:rsidR="003427F0" w:rsidRDefault="003427F0"/>
        </w:tc>
        <w:tc>
          <w:tcPr>
            <w:tcW w:w="5272" w:type="dxa"/>
          </w:tcPr>
          <w:p w14:paraId="50297BE6" w14:textId="77777777" w:rsidR="003427F0" w:rsidRDefault="003427F0"/>
        </w:tc>
        <w:tc>
          <w:tcPr>
            <w:tcW w:w="624" w:type="dxa"/>
          </w:tcPr>
          <w:p w14:paraId="6282F4C7" w14:textId="77777777" w:rsidR="003427F0" w:rsidRDefault="003427F0"/>
        </w:tc>
      </w:tr>
      <w:tr w:rsidR="003427F0" w14:paraId="2AA00082" w14:textId="77777777">
        <w:trPr>
          <w:jc w:val="center"/>
        </w:trPr>
        <w:tc>
          <w:tcPr>
            <w:tcW w:w="2243" w:type="dxa"/>
            <w:vMerge/>
          </w:tcPr>
          <w:p w14:paraId="65B3501F" w14:textId="77777777" w:rsidR="003427F0" w:rsidRDefault="003427F0"/>
        </w:tc>
        <w:tc>
          <w:tcPr>
            <w:tcW w:w="510" w:type="dxa"/>
          </w:tcPr>
          <w:p w14:paraId="2B159625" w14:textId="77777777" w:rsidR="003427F0" w:rsidRDefault="00000000"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762DDDF5" w14:textId="77777777" w:rsidR="003427F0" w:rsidRDefault="00000000">
            <w:r>
              <w:rPr>
                <w:sz w:val="20"/>
              </w:rPr>
              <w:t>13:15-14:45</w:t>
            </w:r>
          </w:p>
        </w:tc>
        <w:tc>
          <w:tcPr>
            <w:tcW w:w="5272" w:type="dxa"/>
          </w:tcPr>
          <w:p w14:paraId="58A8FC02" w14:textId="77777777" w:rsidR="003427F0" w:rsidRDefault="003427F0"/>
        </w:tc>
        <w:tc>
          <w:tcPr>
            <w:tcW w:w="624" w:type="dxa"/>
          </w:tcPr>
          <w:p w14:paraId="65D8CA3E" w14:textId="77777777" w:rsidR="003427F0" w:rsidRDefault="003427F0"/>
        </w:tc>
        <w:tc>
          <w:tcPr>
            <w:tcW w:w="5272" w:type="dxa"/>
          </w:tcPr>
          <w:p w14:paraId="48D38D7B" w14:textId="77777777" w:rsidR="003427F0" w:rsidRDefault="003427F0"/>
        </w:tc>
        <w:tc>
          <w:tcPr>
            <w:tcW w:w="624" w:type="dxa"/>
          </w:tcPr>
          <w:p w14:paraId="76E7832B" w14:textId="77777777" w:rsidR="003427F0" w:rsidRDefault="003427F0"/>
        </w:tc>
      </w:tr>
      <w:tr w:rsidR="003427F0" w14:paraId="5235B590" w14:textId="77777777">
        <w:trPr>
          <w:jc w:val="center"/>
        </w:trPr>
        <w:tc>
          <w:tcPr>
            <w:tcW w:w="2243" w:type="dxa"/>
            <w:vMerge/>
          </w:tcPr>
          <w:p w14:paraId="574046AE" w14:textId="77777777" w:rsidR="003427F0" w:rsidRDefault="003427F0"/>
        </w:tc>
        <w:tc>
          <w:tcPr>
            <w:tcW w:w="510" w:type="dxa"/>
          </w:tcPr>
          <w:p w14:paraId="57E457AD" w14:textId="77777777" w:rsidR="003427F0" w:rsidRDefault="00000000"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6E047936" w14:textId="77777777" w:rsidR="003427F0" w:rsidRDefault="00000000">
            <w:r>
              <w:rPr>
                <w:sz w:val="20"/>
              </w:rPr>
              <w:t>15:00-16:30</w:t>
            </w:r>
          </w:p>
        </w:tc>
        <w:tc>
          <w:tcPr>
            <w:tcW w:w="5272" w:type="dxa"/>
          </w:tcPr>
          <w:p w14:paraId="3CAB0600" w14:textId="77777777" w:rsidR="003427F0" w:rsidRDefault="003427F0"/>
        </w:tc>
        <w:tc>
          <w:tcPr>
            <w:tcW w:w="624" w:type="dxa"/>
          </w:tcPr>
          <w:p w14:paraId="081211BC" w14:textId="77777777" w:rsidR="003427F0" w:rsidRDefault="003427F0"/>
        </w:tc>
        <w:tc>
          <w:tcPr>
            <w:tcW w:w="5272" w:type="dxa"/>
          </w:tcPr>
          <w:p w14:paraId="383F03B5" w14:textId="77777777" w:rsidR="003427F0" w:rsidRDefault="003427F0"/>
        </w:tc>
        <w:tc>
          <w:tcPr>
            <w:tcW w:w="624" w:type="dxa"/>
          </w:tcPr>
          <w:p w14:paraId="647E0940" w14:textId="77777777" w:rsidR="003427F0" w:rsidRDefault="003427F0"/>
        </w:tc>
      </w:tr>
      <w:tr w:rsidR="003427F0" w14:paraId="774F8E98" w14:textId="77777777">
        <w:trPr>
          <w:jc w:val="center"/>
        </w:trPr>
        <w:tc>
          <w:tcPr>
            <w:tcW w:w="2243" w:type="dxa"/>
            <w:vMerge/>
          </w:tcPr>
          <w:p w14:paraId="718342EE" w14:textId="77777777" w:rsidR="003427F0" w:rsidRDefault="003427F0"/>
        </w:tc>
        <w:tc>
          <w:tcPr>
            <w:tcW w:w="510" w:type="dxa"/>
          </w:tcPr>
          <w:p w14:paraId="53AB9AB2" w14:textId="77777777" w:rsidR="003427F0" w:rsidRDefault="00000000"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795A90C7" w14:textId="77777777" w:rsidR="003427F0" w:rsidRDefault="00000000">
            <w:r>
              <w:rPr>
                <w:sz w:val="20"/>
              </w:rPr>
              <w:t>16:40-18:10</w:t>
            </w:r>
          </w:p>
        </w:tc>
        <w:tc>
          <w:tcPr>
            <w:tcW w:w="5272" w:type="dxa"/>
          </w:tcPr>
          <w:p w14:paraId="227114A3" w14:textId="77777777" w:rsidR="003427F0" w:rsidRDefault="003427F0"/>
        </w:tc>
        <w:tc>
          <w:tcPr>
            <w:tcW w:w="624" w:type="dxa"/>
          </w:tcPr>
          <w:p w14:paraId="67316BE2" w14:textId="77777777" w:rsidR="003427F0" w:rsidRDefault="003427F0"/>
        </w:tc>
        <w:tc>
          <w:tcPr>
            <w:tcW w:w="5272" w:type="dxa"/>
          </w:tcPr>
          <w:p w14:paraId="6E049F8E" w14:textId="77777777" w:rsidR="003427F0" w:rsidRDefault="003427F0"/>
        </w:tc>
        <w:tc>
          <w:tcPr>
            <w:tcW w:w="624" w:type="dxa"/>
          </w:tcPr>
          <w:p w14:paraId="4269FE5A" w14:textId="77777777" w:rsidR="003427F0" w:rsidRDefault="003427F0"/>
        </w:tc>
      </w:tr>
    </w:tbl>
    <w:p w14:paraId="421E5D7F" w14:textId="77777777" w:rsidR="003427F0" w:rsidRDefault="003427F0"/>
    <w:p w14:paraId="21F5A9C7" w14:textId="77777777" w:rsidR="003427F0" w:rsidRPr="00A42059" w:rsidRDefault="00000000">
      <w:pPr>
        <w:rPr>
          <w:lang w:val="ru-RU"/>
        </w:rPr>
      </w:pPr>
      <w:r w:rsidRPr="00A42059">
        <w:rPr>
          <w:lang w:val="ru-RU"/>
        </w:rPr>
        <w:t>Заместитель директора по учебной работе__________________________И.В. Черетских</w:t>
      </w:r>
    </w:p>
    <w:sectPr w:rsidR="003427F0" w:rsidRPr="00A42059" w:rsidSect="00A42059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329478">
    <w:abstractNumId w:val="8"/>
  </w:num>
  <w:num w:numId="2" w16cid:durableId="710422066">
    <w:abstractNumId w:val="6"/>
  </w:num>
  <w:num w:numId="3" w16cid:durableId="209808490">
    <w:abstractNumId w:val="5"/>
  </w:num>
  <w:num w:numId="4" w16cid:durableId="856887495">
    <w:abstractNumId w:val="4"/>
  </w:num>
  <w:num w:numId="5" w16cid:durableId="1167667274">
    <w:abstractNumId w:val="7"/>
  </w:num>
  <w:num w:numId="6" w16cid:durableId="1220481104">
    <w:abstractNumId w:val="3"/>
  </w:num>
  <w:num w:numId="7" w16cid:durableId="624775076">
    <w:abstractNumId w:val="2"/>
  </w:num>
  <w:num w:numId="8" w16cid:durableId="2124808733">
    <w:abstractNumId w:val="1"/>
  </w:num>
  <w:num w:numId="9" w16cid:durableId="71423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7F0"/>
    <w:rsid w:val="0097770B"/>
    <w:rsid w:val="00A420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1D830"/>
  <w14:defaultImageDpi w14:val="300"/>
  <w15:docId w15:val="{1B8CEA6E-6AA1-4580-9A2A-6630064A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Рустам Серазетдинов</cp:lastModifiedBy>
  <cp:revision>3</cp:revision>
  <dcterms:created xsi:type="dcterms:W3CDTF">2013-12-23T23:15:00Z</dcterms:created>
  <dcterms:modified xsi:type="dcterms:W3CDTF">2026-09-22T15:47:00Z</dcterms:modified>
  <cp:category/>
</cp:coreProperties>
</file>